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KỊCH BẢN QUAY VIDEO DEMO ĐỒ ÁN CUỐI KỲ (3 THÀNH VIÊN)</w:t>
      </w:r>
    </w:p>
    <w:p>
      <w:r>
        <w:t>Lưu ý quan trọng theo yêu cầu Giảng viên:</w:t>
        <w:br/>
        <w:t>1. Bật Webcam (có mặt của từng thành viên góc màn hình khi trình bày phần của mình).</w:t>
        <w:br/>
        <w:t>2. Mỗi thành viên tự giới thiệu Họ tên, MSSV, Vai trò phụ trách và trực tiếp thao tác demo trên trình duyệt.</w:t>
        <w:br/>
        <w:t>3. Có thể quay bằng OBS Studio, Zoom, Google Meet hoặc Canva rồi ghép lại thành 1 video hoàn chỉnh (10 - 15 phút).</w:t>
      </w:r>
    </w:p>
    <w:p>
      <w:pPr>
        <w:pStyle w:val="Heading1"/>
      </w:pPr>
      <w:r>
        <w:t>PHẦN 1: THÀNH VIÊN 3 (TRƯỞNG NHÓM - VÕ LÊ HOÀNG ĐỨC - 24133013) MỞ ĐẦU &amp; DEMO ADMIN/MANAGER/BẢO MẬT</w:t>
      </w:r>
    </w:p>
    <w:p>
      <w:r>
        <w:t>• Lời thoại giới thiệu (00:00 - 01:00):</w:t>
        <w:br/>
        <w:t xml:space="preserve">  'Em chào Thầy! Em tên là Võ Lê Hoàng Đức, MSSV 24133013, là Trưởng nhóm (TV3) của đề tài 14: Xây dựng Website Quản lý Chuỗi Cửa hàng Sách cũ bằng Spring Boot và SQL Server. Trong đồ án này, em phụ trách thiết kế kiến trúc hệ thống, cơ sở dữ liệu 23 bảng, bảo mật Spring Security + JWT + OTP Email, tích hợp Cloudinary và phân hệ Admin &amp; Manager.'</w:t>
        <w:br/>
        <w:t>• Các bước thao tác trên màn hình (01:00 - 05:00):</w:t>
        <w:br/>
        <w:t xml:space="preserve">  1. Mở trang Đăng ký (/register) &amp; Quên mật khẩu (/forgot-password) -&gt; Giới thiệu luồng gửi OTP qua Gmail SMTP và mã hóa mật khẩu BCrypt.</w:t>
        <w:br/>
        <w:t xml:space="preserve">  2. Đăng nhập tài khoản Admin (admin@gmail.com / 123456) -&gt; Hệ thống tự động điều hướng vào /admin/dashboard.</w:t>
        <w:br/>
        <w:t xml:space="preserve">  3. Trình bày Dashboard Admin: Thống kê doanh thu toàn chuỗi, chiết khấu hoa hồng sàn, bấm nút Xuất báo cáo doanh thu ra file Excel (.xlsx).</w:t>
        <w:br/>
        <w:t xml:space="preserve">  4. Vào Quản lý Người dùng (/admin/users): Tạo nhanh tài khoản nhân sự nội bộ, khóa/mở khóa tài khoản, phân quyền Role.</w:t>
        <w:br/>
        <w:t xml:space="preserve">  5. Vào Quản lý Danh mục (/admin/categories), Chiết khấu (/admin/commissions), Mã giảm giá (/admin/vouchers), Đơn vị vận chuyển (/admin/shipping).</w:t>
        <w:br/>
        <w:t xml:space="preserve">  6. Đăng xuất và đăng nhập tài khoản Manager (manager@gmail.com / 123456) -&gt; Chỉ rõ sự khác biệt giữa Admin Hệ thống và Manager Vận hành chuỗi.</w:t>
      </w:r>
    </w:p>
    <w:p>
      <w:pPr>
        <w:pStyle w:val="Heading1"/>
      </w:pPr>
      <w:r>
        <w:t>PHẦN 2: THÀNH VIÊN 1 (TV1 - ĐẶNG NHẬT PHÚC / TRẦN ANH KHOA) DEMO GUEST, USER, THANH TOÁN &amp; AI CHATBOT</w:t>
      </w:r>
    </w:p>
    <w:p>
      <w:r>
        <w:t>• Lời thoại giới thiệu (05:00 - 05:30):</w:t>
        <w:br/>
        <w:t xml:space="preserve">  'Em chào Thầy! Em là Thành viên 1 của nhóm, phụ trách phân hệ Khách vãng lai (Guest), Khách hàng thành viên (User), Giỏ hàng, Thanh toán COD/VNPAY, Đánh giá sách và Trợ lý ảo AI Chatbot tư vấn sách cũ.'</w:t>
        <w:br/>
        <w:t>• Các bước thao tác trên màn hình (05:30 - 09:30):</w:t>
        <w:br/>
        <w:t xml:space="preserve">  1. Mở Trang chủ (/) -&gt; Giới thiệu giao diện, danh mục sách, 93 đầu sách thật.</w:t>
        <w:br/>
        <w:t xml:space="preserve">  2. Vào Trang Tìm kiếm &amp; Bộ lọc (/books) -&gt; Lọc sách theo Danh mục, Mức giá, Tình trạng sách cũ (99%, 90%, 80%).</w:t>
        <w:br/>
        <w:t xml:space="preserve">  3. Mở góc phải dưới màn hình -&gt; Bật AI Chatbot và gõ: 'Tư vấn cho mình sách lập trình dưới 150k' -&gt; Chatbot gợi ý đúng các sách CNTT.</w:t>
        <w:br/>
        <w:t xml:space="preserve">  4. Đăng nhập tài khoản Khách hàng (user@gmail.com / 123456) -&gt; Xem Chi tiết sách (/books/1), bấm Yêu thích (Wishlist), Thêm vào giỏ hàng.</w:t>
        <w:br/>
        <w:t xml:space="preserve">  5. Vào Giỏ hàng -&gt; Tiến hành Thanh toán (/checkout): Chọn địa chỉ nhận hàng, đơn vị vận chuyển, áp mã giảm giá Voucher, chọn phương thức COD hoặc VNPAY Sandbox -&gt; Đặt hàng.</w:t>
        <w:br/>
        <w:t xml:space="preserve">  6. Vào Lịch sử đơn hàng (/orders) &amp; Hồ sơ cá nhân (/user/profile): Xem tiến trình đơn hàng và đánh giá sản phẩm.</w:t>
      </w:r>
    </w:p>
    <w:p>
      <w:pPr>
        <w:pStyle w:val="Heading1"/>
      </w:pPr>
      <w:r>
        <w:t>PHẦN 3: THÀNH VIÊN 2 (TV2 - NGUYỄN QUANG VINH - 24133074) DEMO VENDOR, SHIPPER &amp; WEBSOCKET REALTIME</w:t>
      </w:r>
    </w:p>
    <w:p>
      <w:r>
        <w:t>• Lời thoại giới thiệu (09:30 - 10:00):</w:t>
        <w:br/>
        <w:t xml:space="preserve">  'Em chào Thầy! Em là Nguyễn Quang Vinh, MSSV 24133074 (Thành viên 2), phụ trách phân hệ Chủ cửa hàng chi nhánh (Vendor), Kênh giao hàng (Shipper) và hệ thống Chat/Thông báo Realtime bằng WebSocket STOMP.'</w:t>
        <w:br/>
        <w:t>• Các bước thao tác trên màn hình (10:00 - 14:00):</w:t>
        <w:br/>
        <w:t xml:space="preserve">  1. Đăng nhập tài khoản Chủ chi nhánh (vendor@gmail.com / 123456) -&gt; Xem Dashboard doanh thu chi nhánh (/vendor/dashboard) và Hồ sơ cửa hàng (/vendor/shop/profile).</w:t>
        <w:br/>
        <w:t xml:space="preserve">  2. Vào Quản lý Sách chi nhánh (/vendor/books) -&gt; Thêm mới 1 cuốn sách cũ, chọn tình trạng sách (99% Như mới), tải ảnh bìa qua Cloudinary.</w:t>
        <w:br/>
        <w:t xml:space="preserve">  3. Vào Quản lý Đơn hàng chi nhánh (/vendor/orders) -&gt; Mở chi tiết đơn hàng -&gt; Bấm chuyển trạng thái sang 'Đã xác nhận' (CONFIRMED).</w:t>
        <w:br/>
        <w:t xml:space="preserve">  4. Mở Kênh Chat Realtime (/chat) -&gt; Nhắn tin trực tiếp với Khách hàng qua WebSocket STOMP.</w:t>
        <w:br/>
        <w:t xml:space="preserve">  5. Đăng xuất và đăng nhập tài khoản Shipper (shipper@gmail.com / 123456) -&gt; Vào Kênh Giao hàng (/shipper/orders): Bấm 'Nhận Giao Đơn' -&gt; Cập nhật sang 'Đang Giao Hàng' -&gt; 'Đã Giao Thành Công'.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